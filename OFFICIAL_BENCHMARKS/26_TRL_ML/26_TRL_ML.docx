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2026-10-02T10:09:48.298502Z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f15c2aad9158a3f2480a477a87b60f144e71b5b68eb6a64ac2d574ad215b8800 |</w:t>
      </w:r>
    </w:p>
    <w:p>
      <w:r>
        <w:t>| Timestamp UTC | 2026-10-02T10:09:48.298502Z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