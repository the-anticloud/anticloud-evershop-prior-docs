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2026-10-02T10:09:45.985003Z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c358b6aed7cf5cf530f4b6816a896440cd30e6a56fe6f1746643d0ff432e2f4d |</w:t>
      </w:r>
    </w:p>
    <w:p>
      <w:r>
        <w:t>| Timestamp UTC | 2026-10-02T10:09:45.985003Z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