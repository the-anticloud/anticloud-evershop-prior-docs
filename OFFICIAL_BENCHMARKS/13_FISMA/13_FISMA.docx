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2026-10-02T10:09:45.813099Z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5a7a1d0d76359822f4d44a3c4f84301f3e53da0074db2539983c8a0b82ce9fa4 |</w:t>
      </w:r>
    </w:p>
    <w:p>
      <w:r>
        <w:t>| Timestamp UTC | 2026-10-02T10:09:45.813099Z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