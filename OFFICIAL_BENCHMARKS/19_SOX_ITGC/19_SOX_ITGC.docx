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2026-10-02T10:09:46.766231Z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2de729fb079477ae10942bf6196e2be5e794ea4e3166322f7c9b877937c03ddd |</w:t>
      </w:r>
    </w:p>
    <w:p>
      <w:r>
        <w:t>| Timestamp UTC | 2026-10-02T10:09:46.766231Z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