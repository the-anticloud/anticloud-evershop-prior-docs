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2026-10-02T10:09:46.428413Z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35c4fd91f73b6446e17c99f1509eae6f9fc85e4b42178f7ca70cda50dd829ade |</w:t>
      </w:r>
    </w:p>
    <w:p>
      <w:r>
        <w:t>| Timestamp UTC | 2026-10-02T10:09:46.428413Z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