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VERSHO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NLINE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