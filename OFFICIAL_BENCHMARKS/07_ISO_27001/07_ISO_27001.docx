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2026-10-02T10:09:44.917503Z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b2cd49443cfdede84f6a6728594a3e6996110c31f3c592fc82d92d444f970533 |</w:t>
      </w:r>
    </w:p>
    <w:p>
      <w:r>
        <w:t>| Timestamp UTC | 2026-10-02T10:09:44.917503Z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