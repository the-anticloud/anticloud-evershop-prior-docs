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2026-10-02T10:09:47.848254Z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3080d356741f73d545b6cb3119c4cc58d63bed70cd1c6d62ffd88e1543154a53 |</w:t>
      </w:r>
    </w:p>
    <w:p>
      <w:r>
        <w:t>| Timestamp UTC | 2026-10-02T10:09:47.848254Z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