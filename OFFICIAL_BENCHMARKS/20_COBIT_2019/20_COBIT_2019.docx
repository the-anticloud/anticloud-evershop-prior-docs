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2026-10-02T10:09:46.923143Z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59b2ce798730d3c58480ab0d8fe00f277ff595e6488822fd093e3045e53522fb |</w:t>
      </w:r>
    </w:p>
    <w:p>
      <w:r>
        <w:t>| Timestamp UTC | 2026-10-02T10:09:46.923143Z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