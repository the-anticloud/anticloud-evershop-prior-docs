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2026-10-02T10:09:46.275348Z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70ed62ff2a70b9acb4e044f3230ceedaf3e0bfd8f36463c560493438d4bcbea0 |</w:t>
      </w:r>
    </w:p>
    <w:p>
      <w:r>
        <w:t>| Timestamp UTC | 2026-10-02T10:09:46.275348Z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