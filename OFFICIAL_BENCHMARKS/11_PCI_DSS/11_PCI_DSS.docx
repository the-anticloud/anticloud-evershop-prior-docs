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2026-10-02T10:09:45.559587Z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56fd132f2265740b76fbc1384659b2eab57c0715c5992ed63293e1de98269a2f |</w:t>
      </w:r>
    </w:p>
    <w:p>
      <w:r>
        <w:t>| Timestamp UTC | 2026-10-02T10:09:45.559587Z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