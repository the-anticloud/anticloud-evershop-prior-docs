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2026-10-02T10:09:46.107934Z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b0c36dd87a6f5fe6347eb5f1f62dc6e9d607c580f9517b0d781c204dc6d70a62 |</w:t>
      </w:r>
    </w:p>
    <w:p>
      <w:r>
        <w:t>| Timestamp UTC | 2026-10-02T10:09:46.107934Z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