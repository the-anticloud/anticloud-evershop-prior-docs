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2026-10-02T10:09:47.694320Z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ecef5c412c87b88617cb8093657837d4e964253e1e43770fc8f2c9ec756c49d0 |</w:t>
      </w:r>
    </w:p>
    <w:p>
      <w:r>
        <w:t>| Timestamp UTC | 2026-10-02T10:09:47.694320Z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