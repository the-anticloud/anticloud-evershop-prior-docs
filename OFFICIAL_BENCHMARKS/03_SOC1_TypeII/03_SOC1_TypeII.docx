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2026-10-02T10:09:44.032101Z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b4f13860a8da602af97002909a121dde315e2c6fb25edee5f1ebf7d0231c56d4 |</w:t>
      </w:r>
    </w:p>
    <w:p>
      <w:r>
        <w:t>| Timestamp UTC | 2026-10-02T10:09:44.032101Z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