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2026-10-02T10:09:45.345774Z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26e4a772e3ffe555af1ee127f41fab6e35f6c2fc55d986f3b2b4bb7785658098 |</w:t>
      </w:r>
    </w:p>
    <w:p>
      <w:r>
        <w:t>| Timestamp UTC | 2026-10-02T10:09:45.345774Z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