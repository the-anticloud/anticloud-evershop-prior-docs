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2026-10-02T10:09:47.539428Z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18b1169861880f82965f6a398f3c93ae761894842e9df6f3eb961c378ca8d224 |</w:t>
      </w:r>
    </w:p>
    <w:p>
      <w:r>
        <w:t>| Timestamp UTC | 2026-10-02T10:09:47.539428Z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