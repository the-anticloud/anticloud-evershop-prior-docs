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2026-10-02T10:09:44.237459Z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36da407300af25bdc4350d657e8fc26e427d4c7d98670058321463720f6083d7 |</w:t>
      </w:r>
    </w:p>
    <w:p>
      <w:r>
        <w:t>| Timestamp UTC | 2026-10-02T10:09:44.237459Z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