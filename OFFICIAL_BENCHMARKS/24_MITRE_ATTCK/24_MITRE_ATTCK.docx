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2026-10-02T10:09:48.016688Z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da337c7d20f5a58fa8905a35b0f0c6186cf00871292432df771eb16254de8a00 |</w:t>
      </w:r>
    </w:p>
    <w:p>
      <w:r>
        <w:t>| Timestamp UTC | 2026-10-02T10:09:48.016688Z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