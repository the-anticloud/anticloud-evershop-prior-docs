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EVERSHOP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EVERSHOP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