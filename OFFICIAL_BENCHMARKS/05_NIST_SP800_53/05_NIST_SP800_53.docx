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2026-10-02T10:09:44.431430Z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895286d209fba306bcd5648d2c182e822c75f6fc300a716906a719e205c369bb |</w:t>
      </w:r>
    </w:p>
    <w:p>
      <w:r>
        <w:t>| Timestamp UTC | 2026-10-02T10:09:44.431430Z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