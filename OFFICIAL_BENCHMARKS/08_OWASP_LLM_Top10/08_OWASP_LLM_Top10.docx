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2026-10-02T10:09:45.025443Z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0a70e7bb6ef389c3eb4e72d0957e6580ca2f17d5ead25853cc7bd0addc651117 |</w:t>
      </w:r>
    </w:p>
    <w:p>
      <w:r>
        <w:t>| Timestamp UTC | 2026-10-02T10:09:45.025443Z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