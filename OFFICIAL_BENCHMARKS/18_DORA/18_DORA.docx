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2026-10-02T10:09:46.557341Z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b6c430c674a0a26f64618e94ad1b777916666d59ab74c314b8bc48ced32df9b0 |</w:t>
      </w:r>
    </w:p>
    <w:p>
      <w:r>
        <w:t>| Timestamp UTC | 2026-10-02T10:09:46.557341Z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