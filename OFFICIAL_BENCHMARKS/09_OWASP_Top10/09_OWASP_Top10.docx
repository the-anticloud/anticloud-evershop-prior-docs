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2026-10-02T10:09:45.182865Z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81ba091a779adac249b5ef0d048be2996777254ad065be0a84c408cb2d23f233 |</w:t>
      </w:r>
    </w:p>
    <w:p>
      <w:r>
        <w:t>| Timestamp UTC | 2026-10-02T10:09:45.182865Z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