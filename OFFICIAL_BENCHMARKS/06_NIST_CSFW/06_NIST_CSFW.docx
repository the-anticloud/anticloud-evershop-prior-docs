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2026-10-02T10:09:44.674504Z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28c6a4db94ef2c54ea30dbcd591932829620869021bf56c8954c48631097e2e9 |</w:t>
      </w:r>
    </w:p>
    <w:p>
      <w:r>
        <w:t>| Timestamp UTC | 2026-10-02T10:09:44.674504Z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