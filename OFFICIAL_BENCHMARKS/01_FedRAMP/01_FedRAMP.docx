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2026-10-02T10:09:43.697302Z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9c418e325508b2799e2cc0342c59624921e947e827fb2f6dfa535f39d24d9c7b |</w:t>
      </w:r>
    </w:p>
    <w:p>
      <w:r>
        <w:t>| Timestamp UTC | 2026-10-02T10:09:43.697302Z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