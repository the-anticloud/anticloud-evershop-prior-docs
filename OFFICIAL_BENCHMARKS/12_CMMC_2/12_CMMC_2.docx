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2026-10-02T10:09:45.694736Z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27645e2a714f5afd62cc5f46b0b6c96a924d12c818d5f5dd053a5a84658823d6 |</w:t>
      </w:r>
    </w:p>
    <w:p>
      <w:r>
        <w:t>| Timestamp UTC | 2026-10-02T10:09:45.694736Z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