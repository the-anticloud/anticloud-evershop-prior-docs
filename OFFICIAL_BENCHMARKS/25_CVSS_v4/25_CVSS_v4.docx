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2026-10-02T10:09:48.144126Z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3c5eb62cf8ea937c7fe5200d1e93641755daf27c8d0efe9957983b075fef12e8 |</w:t>
      </w:r>
    </w:p>
    <w:p>
      <w:r>
        <w:t>| Timestamp UTC | 2026-10-02T10:09:48.144126Z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