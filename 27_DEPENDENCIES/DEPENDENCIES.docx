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EVERSHOP</w:t>
      </w:r>
    </w:p>
    <w:p/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