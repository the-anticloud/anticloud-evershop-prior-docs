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EVERSHOP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EVERSHOP | Category: ONLINE_RETAIL</w:t>
      </w:r>
    </w:p>
    <w:p>
      <w:r>
        <w:rPr>
          <w:sz w:val="22"/>
        </w:rPr>
        <w:t>Upstream: https://github.com/evershopcommerce/evershop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EVERSHOP.</w:t>
      </w:r>
    </w:p>
    <w:p/>
    <w:p>
      <w:r>
        <w:rPr>
          <w:sz w:val="22"/>
        </w:rPr>
        <w:t>Node.js e-commerce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EVERSHOP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