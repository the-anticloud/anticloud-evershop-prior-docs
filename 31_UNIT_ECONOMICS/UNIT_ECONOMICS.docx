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VERSHOP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NLINE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