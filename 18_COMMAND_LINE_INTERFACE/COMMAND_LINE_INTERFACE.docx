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EVERSHOP</w:t>
      </w:r>
    </w:p>
    <w:p/>
    <w:p>
      <w:r>
        <w:rPr>
          <w:sz w:val="22"/>
        </w:rPr>
        <w:t>Upstream: https://github.com/evershopcommerce/evershop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anticloud-evershop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anticloud-evershop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anticloud-evershop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./evershop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